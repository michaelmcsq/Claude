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Marketing Specialist, Creative &amp; Content · Social, Video, Web &amp; Campaign Creative</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 xml:space="preserve">Hands-on creator and marketer with 15+ years turning marketing strategy into content that performs, across social, video, web, digital ads, email, and marketing materials, for brands including Netflix, STARZ, AstraZeneca, GSK, and WOW! Internet. Starts every project with the customer and the goal: who we're reaching, what we want them to do, and what will make them stop scrolling. Then turns one idea into a full package of video, social posts, ads, emails, and web pages. Comfortable doing it all: concepting social content, shaping campaign messaging with copywriters, directing photo shoots, editing video, building landing pages, and refreshing website content through the CMS. Uses analytics to see what's working and make the next version better. Organized, deadline-driven, and focused on content that supports the business, including campaigns that drove </w:t>
      </w:r>
      <w:r>
        <w:rPr>
          <w:b/>
        </w:rPr>
        <w:t>~18% user growth</w:t>
      </w:r>
      <w:r>
        <w:t xml:space="preserve"> for WOW! Internet in new markets.</w:t>
      </w:r>
    </w:p>
    <w:p>
      <w:pPr>
        <w:spacing w:before="180" w:after="60"/>
        <w:pBdr>
          <w:bottom w:val="single" w:sz="6" w:space="1" w:color="999999"/>
        </w:pBdr>
      </w:pPr>
      <w:r>
        <w:rPr>
          <w:b/>
          <w:sz w:val="22"/>
        </w:rPr>
        <w:t>SKILLS</w:t>
      </w:r>
    </w:p>
    <w:p>
      <w:pPr>
        <w:pStyle w:val="ListBullet"/>
      </w:pPr>
      <w:r>
        <w:rPr>
          <w:b/>
        </w:rPr>
        <w:t>Content Creation:</w:t>
      </w:r>
      <w:r>
        <w:t xml:space="preserve"> Social media content · Campaign creative · Digital ads · Email · Marketing collateral · Presentations</w:t>
      </w:r>
    </w:p>
    <w:p>
      <w:pPr>
        <w:pStyle w:val="ListBullet"/>
      </w:pPr>
      <w:r>
        <w:rPr>
          <w:b/>
        </w:rPr>
        <w:t>Photo &amp; Video:</w:t>
      </w:r>
      <w:r>
        <w:t xml:space="preserve"> Photo shoot direction · Video editing (Premiere Pro) · Motion graphics (After Effects) · Photo editing</w:t>
      </w:r>
    </w:p>
    <w:p>
      <w:pPr>
        <w:pStyle w:val="ListBullet"/>
      </w:pPr>
      <w:r>
        <w:rPr>
          <w:b/>
        </w:rPr>
        <w:t>Web:</w:t>
      </w:r>
      <w:r>
        <w:t xml:space="preserve"> Website &amp; landing page content · CMS management · HTML · SEO</w:t>
      </w:r>
    </w:p>
    <w:p>
      <w:pPr>
        <w:pStyle w:val="ListBullet"/>
      </w:pPr>
      <w:r>
        <w:rPr>
          <w:b/>
        </w:rPr>
        <w:t>Copy &amp; Messaging:</w:t>
      </w:r>
      <w:r>
        <w:t xml:space="preserve"> Campaign messaging · Brand voice · Close partnership with copywriters</w:t>
      </w:r>
    </w:p>
    <w:p>
      <w:pPr>
        <w:pStyle w:val="ListBullet"/>
      </w:pPr>
      <w:r>
        <w:rPr>
          <w:b/>
        </w:rPr>
        <w:t>Performance:</w:t>
      </w:r>
      <w:r>
        <w:t xml:space="preserve"> Web &amp; social analytics · Using data to improve creative</w:t>
      </w:r>
    </w:p>
    <w:p>
      <w:pPr>
        <w:pStyle w:val="ListBullet"/>
      </w:pPr>
      <w:r>
        <w:rPr>
          <w:b/>
        </w:rPr>
        <w:t>Brand &amp; Organization:</w:t>
      </w:r>
      <w:r>
        <w:t xml:space="preserve"> Visual &amp; written brand standards · Templates &amp; toolkits · Managing many projects and deadlines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content, and web studio for media, entertainment, and consumer telecom brands.</w:t>
      </w:r>
    </w:p>
    <w:p>
      <w:pPr>
        <w:pStyle w:val="ListBullet"/>
      </w:pPr>
      <w:r>
        <w:t xml:space="preserve">Developed targeted campaigns for </w:t>
      </w:r>
      <w:r>
        <w:rPr>
          <w:b/>
        </w:rPr>
        <w:t>WOW! Internet</w:t>
      </w:r>
      <w:r>
        <w:t xml:space="preserve">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Create social campaigns and platform-specific content for Instagram and other channels to grow audience engagement.</w:t>
      </w:r>
    </w:p>
    <w:p>
      <w:pPr>
        <w:pStyle w:val="ListBullet"/>
      </w:pPr>
      <w:r>
        <w:t>Build and update websites and landing pages from concept through design, development, CMS setup, and ongoing content management.</w:t>
      </w:r>
    </w:p>
    <w:p>
      <w:pPr>
        <w:pStyle w:val="ListBullet"/>
      </w:pPr>
      <w:r>
        <w:t>Use SEO and analytics to see how content performs and guide what to create next.</w:t>
      </w:r>
    </w:p>
    <w:p>
      <w:pPr>
        <w:pStyle w:val="ListBullet"/>
      </w:pPr>
      <w:r>
        <w:t>Produce video, social, and digital assets that keep each client's brand consistent across every channel.</w:t>
      </w:r>
    </w:p>
    <w:p>
      <w:pPr>
        <w:pStyle w:val="ListBullet"/>
      </w:pPr>
      <w:r>
        <w:t>Use AI tools (Midjourney, Adobe Firefly, Claude) to explore ideas and create content faster.</w:t>
      </w:r>
    </w:p>
    <w:p>
      <w:pPr>
        <w:spacing w:before="120"/>
      </w:pPr>
      <w:r>
        <w:rPr>
          <w:b/>
        </w:rPr>
        <w:t xml:space="preserve">imre — Baltimore, MD (Remote) </w:t>
      </w:r>
      <w:r>
        <w:t>Senior Art Director</w:t>
      </w:r>
      <w:r>
        <w:rPr>
          <w:b/>
        </w:rPr>
        <w:t xml:space="preserve"> | 05/2022 – 01/2025 Created social, digital, and video content for major brands, including AstraZeneca, GSK, and Aveo Oncology.</w:t>
      </w:r>
    </w:p>
    <w:p>
      <w:pPr>
        <w:pStyle w:val="ListBullet"/>
      </w:pPr>
      <w:r>
        <w:t>Created multi-channel social and video campaigns, using analytics and data visualization to shape motion-led content that increased engagement and reach.</w:t>
      </w:r>
    </w:p>
    <w:p>
      <w:pPr>
        <w:pStyle w:val="ListBullet"/>
      </w:pPr>
      <w:r>
        <w:t>Launched AstraZeneca's first-ever Pinterest campaign (Calquence), creating content for a brand-new channel.</w:t>
      </w:r>
    </w:p>
    <w:p>
      <w:pPr>
        <w:pStyle w:val="ListBullet"/>
      </w:pPr>
      <w:r>
        <w:t>Reworked the content strategy for the Calquence Cares Facebook community around real audience insights and storytelling, making posts more relevant and engaging.</w:t>
      </w:r>
    </w:p>
    <w:p>
      <w:pPr>
        <w:pStyle w:val="ListBullet"/>
      </w:pPr>
      <w:r>
        <w:t>Frequently partnered with a copywriter on ideation and messaging, so visuals and words worked together.</w:t>
      </w:r>
    </w:p>
    <w:p>
      <w:pPr>
        <w:pStyle w:val="ListBullet"/>
      </w:pPr>
      <w:r>
        <w:t>Built templates, style guides, and brand toolkits that kept visual and written brand standards consistent and sped up approvals.</w:t>
      </w:r>
    </w:p>
    <w:p>
      <w:pPr>
        <w:pStyle w:val="ListBullet"/>
      </w:pPr>
      <w:r>
        <w:t>Designed presentations in PowerPoint and Google Slides and presented work to stakeholders for approval.</w:t>
      </w:r>
    </w:p>
    <w:p>
      <w:pPr>
        <w:spacing w:before="120"/>
      </w:pPr>
      <w:r>
        <w:rPr>
          <w:b/>
        </w:rPr>
        <w:t xml:space="preserve">STARZ Entertainment — Englewood, CO </w:t>
      </w:r>
      <w:r>
        <w:t>Interactive Art Director</w:t>
      </w:r>
      <w:r>
        <w:rPr>
          <w:b/>
        </w:rPr>
        <w:t xml:space="preserve"> | 06/2012 – 05/2019</w:t>
      </w:r>
    </w:p>
    <w:p>
      <w:pPr>
        <w:pStyle w:val="ListBullet"/>
      </w:pPr>
      <w:r>
        <w:t>Managed social media channels and created campaign content for the corporate brand and original series.</w:t>
      </w:r>
    </w:p>
    <w:p>
      <w:pPr>
        <w:pStyle w:val="ListBullet"/>
      </w:pPr>
      <w:r>
        <w:t>Created digital campaigns, websites, email, and interactive content for Digital Marketing, Originals Marketing, PR, and International teams, balancing many priorities at once.</w:t>
      </w:r>
    </w:p>
    <w:p>
      <w:pPr>
        <w:pStyle w:val="ListBullet"/>
      </w:pPr>
      <w:r>
        <w:t xml:space="preserve">Contributed to a </w:t>
      </w:r>
      <w:r>
        <w:rPr>
          <w:b/>
        </w:rPr>
        <w:t>35% year-over-year increase in STARZ app usage</w:t>
      </w:r>
      <w:r>
        <w:t xml:space="preserve"> through integrated digital campaigns.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Worked closely with the Senior Copywriter on every project and concepting session.</w:t>
      </w:r>
    </w:p>
    <w:p>
      <w:pPr>
        <w:pStyle w:val="ListBullet"/>
      </w:pPr>
      <w:r>
        <w:t>Produced presentations and digital collateral for leadership and PR, in line with brand guidelines.</w:t>
      </w:r>
    </w:p>
    <w:p>
      <w:pPr>
        <w:pStyle w:val="ListBullet"/>
      </w:pPr>
      <w:r>
        <w:t>Managed a team of 6 designers and developers.</w:t>
      </w:r>
    </w:p>
    <w:p>
      <w:r>
        <w:rPr>
          <w:b/>
        </w:rPr>
        <w:t>Senior Interactive Designer</w:t>
      </w:r>
      <w:r>
        <w:t xml:space="preserve"> | 03/2008 – 06/2012</w:t>
      </w:r>
    </w:p>
    <w:p>
      <w:pPr>
        <w:pStyle w:val="ListBullet"/>
      </w:pPr>
      <w:r>
        <w:t>Designed integrated campaigns across banners, email, social, and web.</w:t>
      </w:r>
    </w:p>
    <w:p>
      <w:pPr>
        <w:pStyle w:val="ListBullet"/>
      </w:pPr>
      <w:r>
        <w:t>Championed greater use of video content, increasing engagement and giving original programming more visibility.</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Creative:</w:t>
      </w:r>
      <w:r>
        <w:t xml:space="preserve"> Adobe Creative Suite (Photoshop, Illustrator, InDesign, After Effects, Premiere Pro) · Figma · Sketch</w:t>
      </w:r>
    </w:p>
    <w:p>
      <w:pPr>
        <w:pStyle w:val="ListBullet"/>
      </w:pPr>
      <w:r>
        <w:rPr>
          <w:b/>
        </w:rPr>
        <w:t>Web &amp; Data:</w:t>
      </w:r>
      <w:r>
        <w:t xml:space="preserve"> CMS · HTML · SEO &amp; Analytics</w:t>
      </w:r>
    </w:p>
    <w:p>
      <w:pPr>
        <w:pStyle w:val="ListBullet"/>
      </w:pPr>
      <w:r>
        <w:rPr>
          <w:b/>
        </w:rPr>
        <w:t>AI:</w:t>
      </w:r>
      <w:r>
        <w:t xml:space="preserve"> Midjourney · Adobe Firefly · Claude</w:t>
      </w:r>
    </w:p>
    <w:p>
      <w:pPr>
        <w:pStyle w:val="ListBullet"/>
      </w:pPr>
      <w:r>
        <w:rPr>
          <w:b/>
        </w:rPr>
        <w:t>Office:</w:t>
      </w:r>
      <w:r>
        <w:t xml:space="preserve"> PowerPoint · Google Slides · Microsoft Office (incl. Excel)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