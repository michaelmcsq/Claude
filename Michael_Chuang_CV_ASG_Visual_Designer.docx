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Visual Designer · Presentation Design, Data Visualization, Social &amp; Motion</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Hands-on visual designer with 15+ years creating static, animated, and video assets for media and entertainment brands, including Netflix, STARZ, and WOW! Internet, as well as major pharmaceutical brands such as AstraZeneca and GSK. Specializes in high-stakes presentation design: executive and pitch decks, data visualization and infographics, and flexible template systems that let wider teams build on-brand decks themselves. Designs social-first static and motion content to platform specs, and uses performance data to guide design decisions. Thrives on fast turnarounds and high-volume workloads while keeping every asset pixel-perfect and on-brand. Uses AI tools (Midjourney, Adobe Firefly, Claude) to speed up production and explore new creative directions. Works closely with copywriters, stakeholders, and cross-functional partners from first idea to final delivery.</w:t>
      </w:r>
    </w:p>
    <w:p>
      <w:pPr>
        <w:spacing w:before="180" w:after="60"/>
        <w:pBdr>
          <w:bottom w:val="single" w:sz="6" w:space="1" w:color="999999"/>
        </w:pBdr>
      </w:pPr>
      <w:r>
        <w:rPr>
          <w:b/>
          <w:sz w:val="22"/>
        </w:rPr>
        <w:t>SKILLS</w:t>
      </w:r>
    </w:p>
    <w:p>
      <w:pPr>
        <w:pStyle w:val="ListBullet"/>
      </w:pPr>
      <w:r>
        <w:rPr>
          <w:b/>
        </w:rPr>
        <w:t>Presentation Design:</w:t>
      </w:r>
      <w:r>
        <w:t xml:space="preserve"> Executive &amp; pitch decks · Slide typography &amp; layout · Visual hierarchy &amp; whitespace · Distilling complex information into scannable slides</w:t>
      </w:r>
    </w:p>
    <w:p>
      <w:pPr>
        <w:pStyle w:val="ListBullet"/>
      </w:pPr>
      <w:r>
        <w:rPr>
          <w:b/>
        </w:rPr>
        <w:t>Data Visualization:</w:t>
      </w:r>
      <w:r>
        <w:t xml:space="preserve"> Charts, graphs &amp; infographics · Turning metrics and statistics into clear visual stories</w:t>
      </w:r>
    </w:p>
    <w:p>
      <w:pPr>
        <w:pStyle w:val="ListBullet"/>
      </w:pPr>
      <w:r>
        <w:rPr>
          <w:b/>
        </w:rPr>
        <w:t>Templates &amp; Systems:</w:t>
      </w:r>
      <w:r>
        <w:t xml:space="preserve"> Presentation templates · Style guides &amp; brand toolkits · Design systems &amp; reusable components · Format adaptation &amp; resizing</w:t>
      </w:r>
    </w:p>
    <w:p>
      <w:pPr>
        <w:pStyle w:val="ListBullet"/>
      </w:pPr>
      <w:r>
        <w:rPr>
          <w:b/>
        </w:rPr>
        <w:t>Social &amp; Motion:</w:t>
      </w:r>
      <w:r>
        <w:t xml:space="preserve"> Social-first static &amp; animated assets · Platform specs · Motion graphics · Video editing</w:t>
      </w:r>
    </w:p>
    <w:p>
      <w:pPr>
        <w:pStyle w:val="ListBullet"/>
      </w:pPr>
      <w:r>
        <w:rPr>
          <w:b/>
        </w:rPr>
        <w:t>Delivery:</w:t>
      </w:r>
      <w:r>
        <w:t xml:space="preserve"> High-velocity production · Managing multiple priorities · Stakeholder feedback &amp; status updates · Brand compliance &amp; attention to detail</w:t>
      </w:r>
    </w:p>
    <w:p>
      <w:pPr>
        <w:pStyle w:val="ListBullet"/>
      </w:pPr>
      <w:r>
        <w:rPr>
          <w:b/>
        </w:rPr>
        <w:t>Data &amp; AI:</w:t>
      </w:r>
      <w:r>
        <w:t xml:space="preserve"> Analytics-informed design · Engagement optimization · AI-assisted image generation &amp; concepting</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Design and production studio creating visual, social, video, and web assets for media, entertainment, and consumer telecom brands.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 xml:space="preserve">Developed targeted campaigns for </w:t>
      </w:r>
      <w:r>
        <w:rPr>
          <w:b/>
        </w:rPr>
        <w:t>WOW! Internet</w:t>
      </w:r>
      <w:r>
        <w:t xml:space="preserve"> that drove </w:t>
      </w:r>
      <w:r>
        <w:rPr>
          <w:b/>
        </w:rPr>
        <w:t>~18% user growth</w:t>
      </w:r>
      <w:r>
        <w:t xml:space="preserve"> in newly acquired Midwest markets.</w:t>
      </w:r>
    </w:p>
    <w:p>
      <w:pPr>
        <w:pStyle w:val="ListBullet"/>
      </w:pPr>
      <w:r>
        <w:t>Design and produce static and animated social content for Instagram and other platforms, built to each platform's specifications.</w:t>
      </w:r>
    </w:p>
    <w:p>
      <w:pPr>
        <w:pStyle w:val="ListBullet"/>
      </w:pPr>
      <w:r>
        <w:t>Deliver video, social, and digital assets on fast turnarounds while keeping each client's brand consistent.</w:t>
      </w:r>
    </w:p>
    <w:p>
      <w:pPr>
        <w:pStyle w:val="ListBullet"/>
      </w:pPr>
      <w:r>
        <w:t>Use SEO and analytics to understand performance and guide design and content decisions.</w:t>
      </w:r>
    </w:p>
    <w:p>
      <w:pPr>
        <w:pStyle w:val="ListBullet"/>
      </w:pPr>
      <w:r>
        <w:t>Built reusable templates and design-system resources in Figma that speed up production.</w:t>
      </w:r>
    </w:p>
    <w:p>
      <w:pPr>
        <w:pStyle w:val="ListBullet"/>
      </w:pPr>
      <w:r>
        <w:t>Use AI tools (Midjourney, Adobe Firefly, Claude) for image generation, concepting, and prototyping to move faster and explore new creative directions.</w:t>
      </w:r>
    </w:p>
    <w:p>
      <w:pPr>
        <w:spacing w:before="120"/>
      </w:pPr>
      <w:r>
        <w:rPr>
          <w:b/>
        </w:rPr>
        <w:t xml:space="preserve">imre — Baltimore, MD (Remote) </w:t>
      </w:r>
      <w:r>
        <w:t>Senior Art Director</w:t>
      </w:r>
      <w:r>
        <w:rPr>
          <w:b/>
        </w:rPr>
        <w:t xml:space="preserve"> | 05/2022 – 01/2025 Designed digital, social, video, and presentation assets for major pharmaceutical brands, including AstraZeneca, GSK, and Aveo Oncology.</w:t>
      </w:r>
    </w:p>
    <w:p>
      <w:pPr>
        <w:pStyle w:val="ListBullet"/>
      </w:pPr>
      <w:r>
        <w:t>Designed executive and pitch presentation decks in PowerPoint and Google Slides, and built reusable presentation templates, style guides, and brand toolkits that helped teams create on-brand work faster and streamlined approvals.</w:t>
      </w:r>
    </w:p>
    <w:p>
      <w:pPr>
        <w:pStyle w:val="ListBullet"/>
      </w:pPr>
      <w:r>
        <w:t>Used analytics and data visualization to shape motion-led social and video campaigns that increased engagement and reach.</w:t>
      </w:r>
    </w:p>
    <w:p>
      <w:pPr>
        <w:pStyle w:val="ListBullet"/>
      </w:pPr>
      <w:r>
        <w:t>Turned complex medical and brand information into clear, engaging visuals for patients and caregivers.</w:t>
      </w:r>
    </w:p>
    <w:p>
      <w:pPr>
        <w:pStyle w:val="ListBullet"/>
      </w:pPr>
      <w:r>
        <w:t>Launched AstraZeneca's first-ever Pinterest campaign (Calquence), designing platform-specific creative for a new channel.</w:t>
      </w:r>
    </w:p>
    <w:p>
      <w:pPr>
        <w:pStyle w:val="ListBullet"/>
      </w:pPr>
      <w:r>
        <w:t>Frequently partnered with a copywriter on ideation and messaging, so design and copy worked together from the start.</w:t>
      </w:r>
    </w:p>
    <w:p>
      <w:pPr>
        <w:pStyle w:val="ListBullet"/>
      </w:pPr>
      <w:r>
        <w:t>Presented work to clients and internal stakeholders and acted on their feedback to reach final approval.</w:t>
      </w:r>
    </w:p>
    <w:p>
      <w:pPr>
        <w:spacing w:before="120"/>
      </w:pPr>
      <w:r>
        <w:rPr>
          <w:b/>
        </w:rPr>
        <w:t xml:space="preserve">STARZ Entertainment — Englewood, CO </w:t>
      </w:r>
      <w:r>
        <w:t>Interactive Art Director</w:t>
      </w:r>
      <w:r>
        <w:rPr>
          <w:b/>
        </w:rPr>
        <w:t xml:space="preserve"> | 06/2012 – 05/2019</w:t>
      </w:r>
    </w:p>
    <w:p>
      <w:pPr>
        <w:pStyle w:val="ListBullet"/>
      </w:pPr>
      <w:r>
        <w:t>Designed and oversaw digital campaigns, websites, email, social, and interactive assets for Digital Marketing, Originals Marketing, PR, and International teams, often on tight deadlines.</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 xml:space="preserve">Contributed to a </w:t>
      </w:r>
      <w:r>
        <w:rPr>
          <w:b/>
        </w:rPr>
        <w:t>35% year-over-year increase in STARZ app usage</w:t>
      </w:r>
      <w:r>
        <w:t xml:space="preserve"> through integrated digital campaigns.</w:t>
      </w:r>
    </w:p>
    <w:p>
      <w:pPr>
        <w:pStyle w:val="ListBullet"/>
      </w:pPr>
      <w:r>
        <w:t>Produced executive-facing presentations and digital collateral for corporate leadership and PR, in line with brand guidelines.</w:t>
      </w:r>
    </w:p>
    <w:p>
      <w:pPr>
        <w:pStyle w:val="ListBullet"/>
      </w:pPr>
      <w:r>
        <w:t>Worked closely with the Senior Copywriter on every project and concepting session.</w:t>
      </w:r>
    </w:p>
    <w:p>
      <w:pPr>
        <w:pStyle w:val="ListBullet"/>
      </w:pPr>
      <w:r>
        <w:t>Managed a team of 6 designers and developers and played a key role in hiring for the Interactive team.</w:t>
      </w:r>
    </w:p>
    <w:p>
      <w:r>
        <w:rPr>
          <w:b/>
        </w:rPr>
        <w:t>Senior Interactive Designer</w:t>
      </w:r>
      <w:r>
        <w:t xml:space="preserve"> | 03/2008 – 06/2012</w:t>
      </w:r>
    </w:p>
    <w:p>
      <w:pPr>
        <w:pStyle w:val="ListBullet"/>
      </w:pPr>
      <w:r>
        <w:t>Designed integrated campaign assets across web, social, banners, and email, with close attention to composition and layout.</w:t>
      </w:r>
    </w:p>
    <w:p>
      <w:pPr>
        <w:pStyle w:val="ListBullet"/>
      </w:pPr>
      <w:r>
        <w:t>Championed greater use of video content, increasing engagement and giving original programming more visibility.</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Adobe Creative Cloud:</w:t>
      </w:r>
      <w:r>
        <w:t xml:space="preserve"> Photoshop · Illustrator · InDesign · After Effects · Premiere Pro</w:t>
      </w:r>
    </w:p>
    <w:p>
      <w:pPr>
        <w:pStyle w:val="ListBullet"/>
      </w:pPr>
      <w:r>
        <w:rPr>
          <w:b/>
        </w:rPr>
        <w:t>Design:</w:t>
      </w:r>
      <w:r>
        <w:t xml:space="preserve"> Figma · Sketch</w:t>
      </w:r>
    </w:p>
    <w:p>
      <w:pPr>
        <w:pStyle w:val="ListBullet"/>
      </w:pPr>
      <w:r>
        <w:rPr>
          <w:b/>
        </w:rPr>
        <w:t>Presentation:</w:t>
      </w:r>
      <w:r>
        <w:t xml:space="preserve"> PowerPoint · Google Slides · Microsoft Office (incl. Excel)</w:t>
      </w:r>
    </w:p>
    <w:p>
      <w:pPr>
        <w:pStyle w:val="ListBullet"/>
      </w:pPr>
      <w:r>
        <w:rPr>
          <w:b/>
        </w:rPr>
        <w:t>AI:</w:t>
      </w:r>
      <w:r>
        <w:t xml:space="preserve"> Midjourney · Adobe Firefly · Claude · Antigravity</w:t>
      </w:r>
    </w:p>
    <w:p>
      <w:pPr>
        <w:pStyle w:val="ListBullet"/>
      </w:pPr>
      <w:r>
        <w:rPr>
          <w:b/>
        </w:rPr>
        <w:t>Web &amp; Data:</w:t>
      </w:r>
      <w:r>
        <w:t xml:space="preserve"> HTML · CMS · SEO &amp; Analytics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